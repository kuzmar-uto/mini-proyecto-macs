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18540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GIL925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 - PASTO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 - POPAYAN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JOSE PASCUAS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05/10/2026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ANTIOQUIA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BOTELLA 620 ML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333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AGUA BOTELLA 620 ML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333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